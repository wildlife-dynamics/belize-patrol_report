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5C411" w14:textId="17AEB706" w:rsidR="00573C64" w:rsidRDefault="00000000">
      <w:pPr>
        <w:jc w:val="center"/>
      </w:pPr>
      <w:r>
        <w:rPr>
          <w:rFonts w:ascii="Georgia" w:hAnsi="Georgia"/>
          <w:b/>
          <w:color w:val="000000"/>
          <w:sz w:val="48"/>
        </w:rPr>
        <w:t xml:space="preserve">Belize </w:t>
      </w:r>
    </w:p>
    <w:p w14:paraId="2E4F753A" w14:textId="6CBECAE9" w:rsidR="00573C64" w:rsidRDefault="00000000">
      <w:pPr>
        <w:jc w:val="center"/>
      </w:pPr>
      <w:r>
        <w:rPr>
          <w:rFonts w:ascii="Georgia" w:hAnsi="Georgia"/>
          <w:color w:val="000000"/>
          <w:sz w:val="32"/>
        </w:rPr>
        <w:t xml:space="preserve">Patrol &amp; </w:t>
      </w:r>
      <w:r w:rsidR="00BC3C95">
        <w:rPr>
          <w:rFonts w:ascii="Georgia" w:hAnsi="Georgia"/>
          <w:color w:val="000000"/>
          <w:sz w:val="32"/>
        </w:rPr>
        <w:t>Event</w:t>
      </w:r>
      <w:r>
        <w:rPr>
          <w:rFonts w:ascii="Georgia" w:hAnsi="Georgia"/>
          <w:color w:val="000000"/>
          <w:sz w:val="32"/>
        </w:rPr>
        <w:t xml:space="preserve">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4637"/>
      </w:tblGrid>
      <w:tr w:rsidR="00BC3C95" w:rsidRPr="00BC3C95" w14:paraId="7DA3CE39" w14:textId="7D1DD422" w:rsidTr="001D23CC">
        <w:tc>
          <w:tcPr>
            <w:tcW w:w="4219" w:type="dxa"/>
            <w:vAlign w:val="center"/>
          </w:tcPr>
          <w:p w14:paraId="543E85E7" w14:textId="29685C78" w:rsidR="00BC3C95" w:rsidRPr="00BC3C95" w:rsidRDefault="00BC3C95" w:rsidP="00BC3C95">
            <w:r w:rsidRPr="00BC3C95">
              <w:rPr>
                <w:rFonts w:ascii="Calibri" w:hAnsi="Calibri"/>
                <w:color w:val="000000"/>
              </w:rPr>
              <w:t xml:space="preserve">Report Start Date: </w:t>
            </w:r>
            <w:proofErr w:type="gramStart"/>
            <w:r w:rsidRPr="00BC3C95">
              <w:rPr>
                <w:rFonts w:ascii="Calibri" w:hAnsi="Calibri"/>
                <w:b/>
                <w:color w:val="000000"/>
              </w:rPr>
              <w:t xml:space="preserve">{{ </w:t>
            </w:r>
            <w:proofErr w:type="spellStart"/>
            <w:r w:rsidRPr="00BC3C95">
              <w:rPr>
                <w:rFonts w:ascii="Calibri" w:hAnsi="Calibri"/>
                <w:b/>
                <w:color w:val="000000"/>
              </w:rPr>
              <w:t>report</w:t>
            </w:r>
            <w:proofErr w:type="gramEnd"/>
            <w:r w:rsidRPr="00BC3C95">
              <w:rPr>
                <w:rFonts w:ascii="Calibri" w:hAnsi="Calibri"/>
                <w:b/>
                <w:color w:val="000000"/>
              </w:rPr>
              <w:t>_start_date</w:t>
            </w:r>
            <w:proofErr w:type="spellEnd"/>
            <w:r w:rsidRPr="00BC3C95">
              <w:rPr>
                <w:rFonts w:ascii="Calibri" w:hAnsi="Calibri"/>
                <w:b/>
                <w:color w:val="000000"/>
              </w:rPr>
              <w:t xml:space="preserve"> }}</w:t>
            </w:r>
          </w:p>
        </w:tc>
        <w:tc>
          <w:tcPr>
            <w:tcW w:w="4637" w:type="dxa"/>
            <w:vAlign w:val="center"/>
          </w:tcPr>
          <w:p w14:paraId="7C601F3F" w14:textId="4AC32F8B" w:rsidR="00BC3C95" w:rsidRPr="00BC3C95" w:rsidRDefault="00BC3C95" w:rsidP="00BC3C95">
            <w:pPr>
              <w:rPr>
                <w:rFonts w:ascii="Calibri" w:hAnsi="Calibri"/>
                <w:color w:val="000000"/>
              </w:rPr>
            </w:pPr>
            <w:r w:rsidRPr="00BC3C95">
              <w:rPr>
                <w:rFonts w:ascii="Calibri" w:hAnsi="Calibri"/>
                <w:color w:val="000000"/>
              </w:rPr>
              <w:t xml:space="preserve">Report End Date: </w:t>
            </w:r>
            <w:proofErr w:type="gramStart"/>
            <w:r w:rsidRPr="00BC3C95">
              <w:rPr>
                <w:rFonts w:ascii="Calibri" w:hAnsi="Calibri"/>
                <w:b/>
                <w:color w:val="000000"/>
              </w:rPr>
              <w:t xml:space="preserve">{{ </w:t>
            </w:r>
            <w:proofErr w:type="spellStart"/>
            <w:r w:rsidRPr="00BC3C95">
              <w:rPr>
                <w:rFonts w:ascii="Calibri" w:hAnsi="Calibri"/>
                <w:b/>
                <w:color w:val="000000"/>
              </w:rPr>
              <w:t>report</w:t>
            </w:r>
            <w:proofErr w:type="gramEnd"/>
            <w:r w:rsidRPr="00BC3C95">
              <w:rPr>
                <w:rFonts w:ascii="Calibri" w:hAnsi="Calibri"/>
                <w:b/>
                <w:color w:val="000000"/>
              </w:rPr>
              <w:t>_end_date</w:t>
            </w:r>
            <w:proofErr w:type="spellEnd"/>
            <w:r w:rsidRPr="00BC3C95">
              <w:rPr>
                <w:rFonts w:ascii="Calibri" w:hAnsi="Calibri"/>
                <w:b/>
                <w:color w:val="000000"/>
              </w:rPr>
              <w:t xml:space="preserve"> }}</w:t>
            </w:r>
          </w:p>
        </w:tc>
      </w:tr>
      <w:tr w:rsidR="00BC3C95" w:rsidRPr="00BC3C95" w14:paraId="6B769949" w14:textId="0E9BC0AE" w:rsidTr="001D23CC">
        <w:tc>
          <w:tcPr>
            <w:tcW w:w="4219" w:type="dxa"/>
            <w:vAlign w:val="center"/>
          </w:tcPr>
          <w:p w14:paraId="102B62B6" w14:textId="1E4D81D8" w:rsidR="00BC3C95" w:rsidRPr="00BC3C95" w:rsidRDefault="00BC3C95" w:rsidP="00BC3C95">
            <w:pPr>
              <w:rPr>
                <w:rFonts w:ascii="Calibri" w:hAnsi="Calibri"/>
                <w:b/>
                <w:color w:val="000000"/>
              </w:rPr>
            </w:pPr>
            <w:r w:rsidRPr="00BC3C95">
              <w:rPr>
                <w:rFonts w:ascii="Calibri" w:hAnsi="Calibri"/>
                <w:color w:val="000000"/>
              </w:rPr>
              <w:t>Report Generated by:</w:t>
            </w:r>
            <w:r>
              <w:rPr>
                <w:rFonts w:ascii="Calibri" w:hAnsi="Calibri"/>
                <w:color w:val="000000"/>
              </w:rPr>
              <w:t xml:space="preserve"> </w:t>
            </w:r>
            <w:proofErr w:type="gramStart"/>
            <w:r w:rsidRPr="00BC3C95">
              <w:rPr>
                <w:rFonts w:ascii="Calibri" w:hAnsi="Calibri"/>
                <w:b/>
                <w:color w:val="000000"/>
              </w:rPr>
              <w:t xml:space="preserve">{{ </w:t>
            </w:r>
            <w:proofErr w:type="spellStart"/>
            <w:r w:rsidRPr="00BC3C95">
              <w:rPr>
                <w:rFonts w:ascii="Calibri" w:hAnsi="Calibri"/>
                <w:b/>
                <w:color w:val="000000"/>
              </w:rPr>
              <w:t>generated</w:t>
            </w:r>
            <w:proofErr w:type="gramEnd"/>
            <w:r w:rsidRPr="00BC3C95">
              <w:rPr>
                <w:rFonts w:ascii="Calibri" w:hAnsi="Calibri"/>
                <w:b/>
                <w:color w:val="000000"/>
              </w:rPr>
              <w:t>_by</w:t>
            </w:r>
            <w:proofErr w:type="spellEnd"/>
            <w:r w:rsidRPr="00BC3C95">
              <w:rPr>
                <w:rFonts w:ascii="Calibri" w:hAnsi="Calibri"/>
                <w:b/>
                <w:color w:val="000000"/>
              </w:rPr>
              <w:t xml:space="preserve"> }}</w:t>
            </w:r>
          </w:p>
        </w:tc>
        <w:tc>
          <w:tcPr>
            <w:tcW w:w="4637" w:type="dxa"/>
            <w:vAlign w:val="center"/>
          </w:tcPr>
          <w:p w14:paraId="083B9261" w14:textId="1120CE9A" w:rsidR="00BC3C95" w:rsidRPr="00BC3C95" w:rsidRDefault="00BC3C95" w:rsidP="00BC3C95">
            <w:pPr>
              <w:rPr>
                <w:rFonts w:ascii="Calibri" w:hAnsi="Calibri"/>
                <w:b/>
                <w:color w:val="000000"/>
              </w:rPr>
            </w:pPr>
            <w:r w:rsidRPr="00BC3C95">
              <w:rPr>
                <w:rFonts w:ascii="Calibri" w:hAnsi="Calibri"/>
                <w:color w:val="000000"/>
              </w:rPr>
              <w:t xml:space="preserve">Report Generated on: </w:t>
            </w:r>
            <w:proofErr w:type="gramStart"/>
            <w:r w:rsidRPr="00BC3C95">
              <w:rPr>
                <w:rFonts w:ascii="Calibri" w:hAnsi="Calibri"/>
                <w:b/>
                <w:color w:val="000000"/>
              </w:rPr>
              <w:t xml:space="preserve">{{ </w:t>
            </w:r>
            <w:proofErr w:type="spellStart"/>
            <w:r w:rsidRPr="00BC3C95">
              <w:rPr>
                <w:rFonts w:ascii="Calibri" w:hAnsi="Calibri"/>
                <w:b/>
                <w:color w:val="000000"/>
              </w:rPr>
              <w:t>generated</w:t>
            </w:r>
            <w:proofErr w:type="gramEnd"/>
            <w:r w:rsidRPr="00BC3C95">
              <w:rPr>
                <w:rFonts w:ascii="Calibri" w:hAnsi="Calibri"/>
                <w:b/>
                <w:color w:val="000000"/>
              </w:rPr>
              <w:t>_on</w:t>
            </w:r>
            <w:proofErr w:type="spellEnd"/>
            <w:r w:rsidRPr="00BC3C95">
              <w:rPr>
                <w:rFonts w:ascii="Calibri" w:hAnsi="Calibri"/>
                <w:b/>
                <w:color w:val="000000"/>
              </w:rPr>
              <w:t xml:space="preserve"> }}</w:t>
            </w:r>
          </w:p>
        </w:tc>
      </w:tr>
    </w:tbl>
    <w:p w14:paraId="24A61C96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624B95DC" w14:textId="32A2A524" w:rsidR="00573C64" w:rsidRDefault="00000000">
      <w:r>
        <w:rPr>
          <w:rFonts w:ascii="Georgia" w:hAnsi="Georgia"/>
          <w:b/>
          <w:color w:val="000000"/>
          <w:sz w:val="32"/>
        </w:rPr>
        <w:t>Patrol Effort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1284"/>
        <w:gridCol w:w="1662"/>
        <w:gridCol w:w="2077"/>
        <w:gridCol w:w="1388"/>
      </w:tblGrid>
      <w:tr w:rsidR="00573C64" w14:paraId="04744C9F" w14:textId="77777777">
        <w:trPr>
          <w:jc w:val="center"/>
        </w:trPr>
        <w:tc>
          <w:tcPr>
            <w:tcW w:w="1728" w:type="dxa"/>
            <w:shd w:val="clear" w:color="auto" w:fill="B7DFCB"/>
          </w:tcPr>
          <w:p w14:paraId="08C10785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Patrols</w:t>
            </w:r>
          </w:p>
        </w:tc>
        <w:tc>
          <w:tcPr>
            <w:tcW w:w="1728" w:type="dxa"/>
            <w:shd w:val="clear" w:color="auto" w:fill="B7DFCB"/>
          </w:tcPr>
          <w:p w14:paraId="704A30B0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Distance (km)</w:t>
            </w:r>
          </w:p>
        </w:tc>
        <w:tc>
          <w:tcPr>
            <w:tcW w:w="1728" w:type="dxa"/>
            <w:shd w:val="clear" w:color="auto" w:fill="B7DFCB"/>
          </w:tcPr>
          <w:p w14:paraId="693AB2B1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Nights</w:t>
            </w:r>
          </w:p>
        </w:tc>
        <w:tc>
          <w:tcPr>
            <w:tcW w:w="1728" w:type="dxa"/>
            <w:shd w:val="clear" w:color="auto" w:fill="B7DFCB"/>
          </w:tcPr>
          <w:p w14:paraId="0BE6199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Patrol Hours</w:t>
            </w:r>
          </w:p>
        </w:tc>
        <w:tc>
          <w:tcPr>
            <w:tcW w:w="1728" w:type="dxa"/>
            <w:shd w:val="clear" w:color="auto" w:fill="B7DFCB"/>
          </w:tcPr>
          <w:p w14:paraId="156FFE1D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Fuel Used (gal)</w:t>
            </w:r>
          </w:p>
        </w:tc>
      </w:tr>
      <w:tr w:rsidR="00573C64" w14:paraId="711D2982" w14:textId="77777777">
        <w:trPr>
          <w:jc w:val="center"/>
        </w:trPr>
        <w:tc>
          <w:tcPr>
            <w:tcW w:w="1728" w:type="dxa"/>
          </w:tcPr>
          <w:p w14:paraId="7CAC1812" w14:textId="77777777" w:rsidR="00573C64" w:rsidRDefault="00000000">
            <w:r>
              <w:t>{%tr for row in patrol_effort_summary.rows %}</w:t>
            </w:r>
          </w:p>
        </w:tc>
        <w:tc>
          <w:tcPr>
            <w:tcW w:w="1728" w:type="dxa"/>
          </w:tcPr>
          <w:p w14:paraId="71246019" w14:textId="77777777" w:rsidR="00573C64" w:rsidRDefault="00573C64"/>
        </w:tc>
        <w:tc>
          <w:tcPr>
            <w:tcW w:w="1728" w:type="dxa"/>
          </w:tcPr>
          <w:p w14:paraId="1B879F23" w14:textId="77777777" w:rsidR="00573C64" w:rsidRDefault="00573C64"/>
        </w:tc>
        <w:tc>
          <w:tcPr>
            <w:tcW w:w="1728" w:type="dxa"/>
          </w:tcPr>
          <w:p w14:paraId="3CF0C587" w14:textId="77777777" w:rsidR="00573C64" w:rsidRDefault="00573C64"/>
        </w:tc>
        <w:tc>
          <w:tcPr>
            <w:tcW w:w="1728" w:type="dxa"/>
          </w:tcPr>
          <w:p w14:paraId="7BD68E47" w14:textId="77777777" w:rsidR="00573C64" w:rsidRDefault="00573C64"/>
        </w:tc>
      </w:tr>
      <w:tr w:rsidR="00573C64" w14:paraId="5579DA71" w14:textId="77777777">
        <w:trPr>
          <w:jc w:val="center"/>
        </w:trPr>
        <w:tc>
          <w:tcPr>
            <w:tcW w:w="1728" w:type="dxa"/>
          </w:tcPr>
          <w:p w14:paraId="06CE59D7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row.Number_of_Patrols }}</w:t>
            </w:r>
          </w:p>
        </w:tc>
        <w:tc>
          <w:tcPr>
            <w:tcW w:w="1728" w:type="dxa"/>
          </w:tcPr>
          <w:p w14:paraId="35593917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row.Distance_km }}</w:t>
            </w:r>
          </w:p>
        </w:tc>
        <w:tc>
          <w:tcPr>
            <w:tcW w:w="1728" w:type="dxa"/>
          </w:tcPr>
          <w:p w14:paraId="3AEFF2BC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row.Number_of_Nights }}</w:t>
            </w:r>
          </w:p>
        </w:tc>
        <w:tc>
          <w:tcPr>
            <w:tcW w:w="1728" w:type="dxa"/>
          </w:tcPr>
          <w:p w14:paraId="223FE5CC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row.Number_of_Patrol_Hours }}</w:t>
            </w:r>
          </w:p>
        </w:tc>
        <w:tc>
          <w:tcPr>
            <w:tcW w:w="1728" w:type="dxa"/>
          </w:tcPr>
          <w:p w14:paraId="085F923D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row.Fuel_Used_gal }}</w:t>
            </w:r>
          </w:p>
        </w:tc>
      </w:tr>
      <w:tr w:rsidR="00573C64" w14:paraId="01F57257" w14:textId="77777777">
        <w:trPr>
          <w:jc w:val="center"/>
        </w:trPr>
        <w:tc>
          <w:tcPr>
            <w:tcW w:w="1728" w:type="dxa"/>
          </w:tcPr>
          <w:p w14:paraId="3EBE084D" w14:textId="77777777" w:rsidR="00573C64" w:rsidRDefault="00000000">
            <w:r>
              <w:t>{%tr endfor %}</w:t>
            </w:r>
          </w:p>
        </w:tc>
        <w:tc>
          <w:tcPr>
            <w:tcW w:w="1728" w:type="dxa"/>
          </w:tcPr>
          <w:p w14:paraId="1B51575A" w14:textId="77777777" w:rsidR="00573C64" w:rsidRDefault="00573C64"/>
        </w:tc>
        <w:tc>
          <w:tcPr>
            <w:tcW w:w="1728" w:type="dxa"/>
          </w:tcPr>
          <w:p w14:paraId="1A90E852" w14:textId="77777777" w:rsidR="00573C64" w:rsidRDefault="00573C64"/>
        </w:tc>
        <w:tc>
          <w:tcPr>
            <w:tcW w:w="1728" w:type="dxa"/>
          </w:tcPr>
          <w:p w14:paraId="442D5659" w14:textId="77777777" w:rsidR="00573C64" w:rsidRDefault="00573C64"/>
        </w:tc>
        <w:tc>
          <w:tcPr>
            <w:tcW w:w="1728" w:type="dxa"/>
          </w:tcPr>
          <w:p w14:paraId="1A5675E4" w14:textId="77777777" w:rsidR="00573C64" w:rsidRDefault="00573C64"/>
        </w:tc>
      </w:tr>
    </w:tbl>
    <w:p w14:paraId="020EF399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40302429" w14:textId="12A3EEE1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Staff Effort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1936"/>
        <w:gridCol w:w="1896"/>
        <w:gridCol w:w="1456"/>
        <w:gridCol w:w="1865"/>
      </w:tblGrid>
      <w:tr w:rsidR="00573C64" w14:paraId="4CECC96D" w14:textId="77777777">
        <w:trPr>
          <w:jc w:val="center"/>
        </w:trPr>
        <w:tc>
          <w:tcPr>
            <w:tcW w:w="1728" w:type="dxa"/>
            <w:shd w:val="clear" w:color="auto" w:fill="B7DFCB"/>
          </w:tcPr>
          <w:p w14:paraId="11E8075A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Officer Name</w:t>
            </w:r>
          </w:p>
        </w:tc>
        <w:tc>
          <w:tcPr>
            <w:tcW w:w="1728" w:type="dxa"/>
            <w:shd w:val="clear" w:color="auto" w:fill="B7DFCB"/>
          </w:tcPr>
          <w:p w14:paraId="0D6EB2A2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Patrols</w:t>
            </w:r>
          </w:p>
        </w:tc>
        <w:tc>
          <w:tcPr>
            <w:tcW w:w="1728" w:type="dxa"/>
            <w:shd w:val="clear" w:color="auto" w:fill="B7DFCB"/>
          </w:tcPr>
          <w:p w14:paraId="6AC7A766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Nights</w:t>
            </w:r>
          </w:p>
        </w:tc>
        <w:tc>
          <w:tcPr>
            <w:tcW w:w="1728" w:type="dxa"/>
            <w:shd w:val="clear" w:color="auto" w:fill="B7DFCB"/>
          </w:tcPr>
          <w:p w14:paraId="086DD6E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Distance (km)</w:t>
            </w:r>
          </w:p>
        </w:tc>
        <w:tc>
          <w:tcPr>
            <w:tcW w:w="1728" w:type="dxa"/>
            <w:shd w:val="clear" w:color="auto" w:fill="B7DFCB"/>
          </w:tcPr>
          <w:p w14:paraId="78D98C6A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Hours</w:t>
            </w:r>
          </w:p>
        </w:tc>
      </w:tr>
      <w:tr w:rsidR="00573C64" w14:paraId="555147FF" w14:textId="77777777">
        <w:trPr>
          <w:jc w:val="center"/>
        </w:trPr>
        <w:tc>
          <w:tcPr>
            <w:tcW w:w="1728" w:type="dxa"/>
          </w:tcPr>
          <w:p w14:paraId="32F82B4C" w14:textId="77777777" w:rsidR="00573C64" w:rsidRDefault="00000000">
            <w:r>
              <w:t>{%tr for row in staff_effort.rows %}</w:t>
            </w:r>
          </w:p>
        </w:tc>
        <w:tc>
          <w:tcPr>
            <w:tcW w:w="1728" w:type="dxa"/>
          </w:tcPr>
          <w:p w14:paraId="75A1CE22" w14:textId="77777777" w:rsidR="00573C64" w:rsidRDefault="00573C64"/>
        </w:tc>
        <w:tc>
          <w:tcPr>
            <w:tcW w:w="1728" w:type="dxa"/>
          </w:tcPr>
          <w:p w14:paraId="5B6DF226" w14:textId="77777777" w:rsidR="00573C64" w:rsidRDefault="00573C64"/>
        </w:tc>
        <w:tc>
          <w:tcPr>
            <w:tcW w:w="1728" w:type="dxa"/>
          </w:tcPr>
          <w:p w14:paraId="23EF8921" w14:textId="77777777" w:rsidR="00573C64" w:rsidRDefault="00573C64"/>
        </w:tc>
        <w:tc>
          <w:tcPr>
            <w:tcW w:w="1728" w:type="dxa"/>
          </w:tcPr>
          <w:p w14:paraId="376C6AFD" w14:textId="77777777" w:rsidR="00573C64" w:rsidRDefault="00573C64"/>
        </w:tc>
      </w:tr>
      <w:tr w:rsidR="00573C64" w14:paraId="329D5CA1" w14:textId="77777777">
        <w:trPr>
          <w:jc w:val="center"/>
        </w:trPr>
        <w:tc>
          <w:tcPr>
            <w:tcW w:w="1728" w:type="dxa"/>
          </w:tcPr>
          <w:p w14:paraId="2A43E48B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row.Officer_Name }}</w:t>
            </w:r>
          </w:p>
        </w:tc>
        <w:tc>
          <w:tcPr>
            <w:tcW w:w="1728" w:type="dxa"/>
          </w:tcPr>
          <w:p w14:paraId="09A37959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row.Number_of_Patrols }}</w:t>
            </w:r>
          </w:p>
        </w:tc>
        <w:tc>
          <w:tcPr>
            <w:tcW w:w="1728" w:type="dxa"/>
          </w:tcPr>
          <w:p w14:paraId="5F72FE6E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row.Number_of_Nights }}</w:t>
            </w:r>
          </w:p>
        </w:tc>
        <w:tc>
          <w:tcPr>
            <w:tcW w:w="1728" w:type="dxa"/>
          </w:tcPr>
          <w:p w14:paraId="5997BD84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row.Distance_km }}</w:t>
            </w:r>
          </w:p>
        </w:tc>
        <w:tc>
          <w:tcPr>
            <w:tcW w:w="1728" w:type="dxa"/>
          </w:tcPr>
          <w:p w14:paraId="2D4E5EF3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row.Number_of_Hours }}</w:t>
            </w:r>
          </w:p>
        </w:tc>
      </w:tr>
      <w:tr w:rsidR="00573C64" w14:paraId="0269A961" w14:textId="77777777">
        <w:trPr>
          <w:jc w:val="center"/>
        </w:trPr>
        <w:tc>
          <w:tcPr>
            <w:tcW w:w="1728" w:type="dxa"/>
          </w:tcPr>
          <w:p w14:paraId="59F769D9" w14:textId="77777777" w:rsidR="00573C64" w:rsidRDefault="00000000">
            <w:r>
              <w:t>{%tr endfor %}</w:t>
            </w:r>
          </w:p>
        </w:tc>
        <w:tc>
          <w:tcPr>
            <w:tcW w:w="1728" w:type="dxa"/>
          </w:tcPr>
          <w:p w14:paraId="03A4901D" w14:textId="77777777" w:rsidR="00573C64" w:rsidRDefault="00573C64"/>
        </w:tc>
        <w:tc>
          <w:tcPr>
            <w:tcW w:w="1728" w:type="dxa"/>
          </w:tcPr>
          <w:p w14:paraId="5B3959B0" w14:textId="77777777" w:rsidR="00573C64" w:rsidRDefault="00573C64"/>
        </w:tc>
        <w:tc>
          <w:tcPr>
            <w:tcW w:w="1728" w:type="dxa"/>
          </w:tcPr>
          <w:p w14:paraId="423294C5" w14:textId="77777777" w:rsidR="00573C64" w:rsidRDefault="00573C64"/>
        </w:tc>
        <w:tc>
          <w:tcPr>
            <w:tcW w:w="1728" w:type="dxa"/>
          </w:tcPr>
          <w:p w14:paraId="29822F9F" w14:textId="77777777" w:rsidR="00573C64" w:rsidRDefault="00573C64"/>
        </w:tc>
      </w:tr>
    </w:tbl>
    <w:p w14:paraId="1C118EB5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2A938DB6" w14:textId="689C76A4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Patrols by Mandate</w:t>
      </w:r>
    </w:p>
    <w:p w14:paraId="79B03DAE" w14:textId="77777777" w:rsidR="00573C64" w:rsidRDefault="00000000">
      <w:pPr>
        <w:jc w:val="center"/>
      </w:pPr>
      <w:r>
        <w:t>{{ patrols_by_mandate_chart }}</w:t>
      </w:r>
    </w:p>
    <w:p w14:paraId="793B46C0" w14:textId="558056F5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Type of Vessels Inspected</w:t>
      </w:r>
    </w:p>
    <w:p w14:paraId="72162E68" w14:textId="77777777" w:rsidR="00573C64" w:rsidRDefault="00000000">
      <w:pPr>
        <w:jc w:val="center"/>
      </w:pPr>
      <w:r>
        <w:t>{{ vessels_inspected_chart }}</w:t>
      </w:r>
    </w:p>
    <w:p w14:paraId="57FF32F5" w14:textId="3794C5A1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Vessels Documented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2108"/>
        <w:gridCol w:w="2104"/>
        <w:gridCol w:w="1985"/>
      </w:tblGrid>
      <w:tr w:rsidR="00573C64" w14:paraId="02FFE9EC" w14:textId="77777777">
        <w:trPr>
          <w:jc w:val="center"/>
        </w:trPr>
        <w:tc>
          <w:tcPr>
            <w:tcW w:w="2160" w:type="dxa"/>
            <w:shd w:val="clear" w:color="auto" w:fill="B7DFCB"/>
          </w:tcPr>
          <w:p w14:paraId="7452BF7C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Recreational Fishing</w:t>
            </w:r>
          </w:p>
        </w:tc>
        <w:tc>
          <w:tcPr>
            <w:tcW w:w="2160" w:type="dxa"/>
            <w:shd w:val="clear" w:color="auto" w:fill="B7DFCB"/>
          </w:tcPr>
          <w:p w14:paraId="2588FA20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Commercial Fishing</w:t>
            </w:r>
          </w:p>
        </w:tc>
        <w:tc>
          <w:tcPr>
            <w:tcW w:w="2160" w:type="dxa"/>
            <w:shd w:val="clear" w:color="auto" w:fill="B7DFCB"/>
          </w:tcPr>
          <w:p w14:paraId="12F05DB1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Subsistence Fishing</w:t>
            </w:r>
          </w:p>
        </w:tc>
        <w:tc>
          <w:tcPr>
            <w:tcW w:w="2160" w:type="dxa"/>
            <w:shd w:val="clear" w:color="auto" w:fill="B7DFCB"/>
          </w:tcPr>
          <w:p w14:paraId="2A470E6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Tourism Vessel</w:t>
            </w:r>
          </w:p>
        </w:tc>
      </w:tr>
      <w:tr w:rsidR="00573C64" w14:paraId="4868520E" w14:textId="77777777">
        <w:trPr>
          <w:jc w:val="center"/>
        </w:trPr>
        <w:tc>
          <w:tcPr>
            <w:tcW w:w="2160" w:type="dxa"/>
          </w:tcPr>
          <w:p w14:paraId="2EBDC32D" w14:textId="77777777" w:rsidR="00573C64" w:rsidRDefault="00000000">
            <w:r>
              <w:t>{%tr for row in vessels_documented.rows %}</w:t>
            </w:r>
          </w:p>
        </w:tc>
        <w:tc>
          <w:tcPr>
            <w:tcW w:w="2160" w:type="dxa"/>
          </w:tcPr>
          <w:p w14:paraId="40F550EB" w14:textId="77777777" w:rsidR="00573C64" w:rsidRDefault="00573C64"/>
        </w:tc>
        <w:tc>
          <w:tcPr>
            <w:tcW w:w="2160" w:type="dxa"/>
          </w:tcPr>
          <w:p w14:paraId="1E2E215D" w14:textId="77777777" w:rsidR="00573C64" w:rsidRDefault="00573C64"/>
        </w:tc>
        <w:tc>
          <w:tcPr>
            <w:tcW w:w="2160" w:type="dxa"/>
          </w:tcPr>
          <w:p w14:paraId="6AC2A607" w14:textId="77777777" w:rsidR="00573C64" w:rsidRDefault="00573C64"/>
        </w:tc>
      </w:tr>
      <w:tr w:rsidR="00573C64" w14:paraId="6717EAAE" w14:textId="77777777">
        <w:trPr>
          <w:jc w:val="center"/>
        </w:trPr>
        <w:tc>
          <w:tcPr>
            <w:tcW w:w="2160" w:type="dxa"/>
          </w:tcPr>
          <w:p w14:paraId="6520B20F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row.Recreational_Fishing }}</w:t>
            </w:r>
          </w:p>
        </w:tc>
        <w:tc>
          <w:tcPr>
            <w:tcW w:w="2160" w:type="dxa"/>
          </w:tcPr>
          <w:p w14:paraId="325BD486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row.Commercial_Fishing }}</w:t>
            </w:r>
          </w:p>
        </w:tc>
        <w:tc>
          <w:tcPr>
            <w:tcW w:w="2160" w:type="dxa"/>
          </w:tcPr>
          <w:p w14:paraId="07F4E1D0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row.Subsistence_Fishing }}</w:t>
            </w:r>
          </w:p>
        </w:tc>
        <w:tc>
          <w:tcPr>
            <w:tcW w:w="2160" w:type="dxa"/>
          </w:tcPr>
          <w:p w14:paraId="5887A6D4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row.Tourism_Vessel }}</w:t>
            </w:r>
          </w:p>
        </w:tc>
      </w:tr>
      <w:tr w:rsidR="00573C64" w14:paraId="44BA5B56" w14:textId="77777777">
        <w:trPr>
          <w:jc w:val="center"/>
        </w:trPr>
        <w:tc>
          <w:tcPr>
            <w:tcW w:w="2160" w:type="dxa"/>
          </w:tcPr>
          <w:p w14:paraId="1B9302FC" w14:textId="77777777" w:rsidR="00573C64" w:rsidRDefault="00000000">
            <w:r>
              <w:t>{%tr endfor %}</w:t>
            </w:r>
          </w:p>
        </w:tc>
        <w:tc>
          <w:tcPr>
            <w:tcW w:w="2160" w:type="dxa"/>
          </w:tcPr>
          <w:p w14:paraId="71E634FE" w14:textId="77777777" w:rsidR="00573C64" w:rsidRDefault="00573C64"/>
        </w:tc>
        <w:tc>
          <w:tcPr>
            <w:tcW w:w="2160" w:type="dxa"/>
          </w:tcPr>
          <w:p w14:paraId="278BDE00" w14:textId="77777777" w:rsidR="00573C64" w:rsidRDefault="00573C64"/>
        </w:tc>
        <w:tc>
          <w:tcPr>
            <w:tcW w:w="2160" w:type="dxa"/>
          </w:tcPr>
          <w:p w14:paraId="3BD064DE" w14:textId="77777777" w:rsidR="00573C64" w:rsidRDefault="00573C64"/>
        </w:tc>
      </w:tr>
    </w:tbl>
    <w:p w14:paraId="65B38BEA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3C4EBF0B" w14:textId="340B7CE1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Recreational Fishing Vessels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2320"/>
        <w:gridCol w:w="1990"/>
        <w:gridCol w:w="1654"/>
      </w:tblGrid>
      <w:tr w:rsidR="00573C64" w14:paraId="65F2D6B9" w14:textId="77777777">
        <w:trPr>
          <w:jc w:val="center"/>
        </w:trPr>
        <w:tc>
          <w:tcPr>
            <w:tcW w:w="2160" w:type="dxa"/>
            <w:shd w:val="clear" w:color="auto" w:fill="B7DFCB"/>
          </w:tcPr>
          <w:p w14:paraId="3403E9CE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Name</w:t>
            </w:r>
          </w:p>
        </w:tc>
        <w:tc>
          <w:tcPr>
            <w:tcW w:w="2160" w:type="dxa"/>
            <w:shd w:val="clear" w:color="auto" w:fill="B7DFCB"/>
          </w:tcPr>
          <w:p w14:paraId="152D516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Registration Number</w:t>
            </w:r>
          </w:p>
        </w:tc>
        <w:tc>
          <w:tcPr>
            <w:tcW w:w="2160" w:type="dxa"/>
            <w:shd w:val="clear" w:color="auto" w:fill="B7DFCB"/>
          </w:tcPr>
          <w:p w14:paraId="06981CBC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Passengers</w:t>
            </w:r>
          </w:p>
        </w:tc>
        <w:tc>
          <w:tcPr>
            <w:tcW w:w="2160" w:type="dxa"/>
            <w:shd w:val="clear" w:color="auto" w:fill="B7DFCB"/>
          </w:tcPr>
          <w:p w14:paraId="1492FCA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Type of Activities</w:t>
            </w:r>
          </w:p>
        </w:tc>
      </w:tr>
      <w:tr w:rsidR="00573C64" w14:paraId="6F3E7DC4" w14:textId="77777777">
        <w:trPr>
          <w:jc w:val="center"/>
        </w:trPr>
        <w:tc>
          <w:tcPr>
            <w:tcW w:w="2160" w:type="dxa"/>
          </w:tcPr>
          <w:p w14:paraId="30246B6C" w14:textId="77777777" w:rsidR="00573C64" w:rsidRDefault="00000000">
            <w:r>
              <w:t>{%tr for row in recreational_fishing_vessels.rows %}</w:t>
            </w:r>
          </w:p>
        </w:tc>
        <w:tc>
          <w:tcPr>
            <w:tcW w:w="2160" w:type="dxa"/>
          </w:tcPr>
          <w:p w14:paraId="0039DD83" w14:textId="77777777" w:rsidR="00573C64" w:rsidRDefault="00573C64"/>
        </w:tc>
        <w:tc>
          <w:tcPr>
            <w:tcW w:w="2160" w:type="dxa"/>
          </w:tcPr>
          <w:p w14:paraId="46F3A4CF" w14:textId="77777777" w:rsidR="00573C64" w:rsidRDefault="00573C64"/>
        </w:tc>
        <w:tc>
          <w:tcPr>
            <w:tcW w:w="2160" w:type="dxa"/>
          </w:tcPr>
          <w:p w14:paraId="0C067837" w14:textId="77777777" w:rsidR="00573C64" w:rsidRDefault="00573C64"/>
        </w:tc>
      </w:tr>
      <w:tr w:rsidR="00573C64" w14:paraId="4B685CEA" w14:textId="77777777">
        <w:trPr>
          <w:jc w:val="center"/>
        </w:trPr>
        <w:tc>
          <w:tcPr>
            <w:tcW w:w="2160" w:type="dxa"/>
          </w:tcPr>
          <w:p w14:paraId="4B6BB35A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row.Vessel_Name }}</w:t>
            </w:r>
          </w:p>
        </w:tc>
        <w:tc>
          <w:tcPr>
            <w:tcW w:w="2160" w:type="dxa"/>
          </w:tcPr>
          <w:p w14:paraId="7DCC53CA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row.Vessel_Registration_Number }}</w:t>
            </w:r>
          </w:p>
        </w:tc>
        <w:tc>
          <w:tcPr>
            <w:tcW w:w="2160" w:type="dxa"/>
          </w:tcPr>
          <w:p w14:paraId="22B77341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row.Number_of_Passengers }}</w:t>
            </w:r>
          </w:p>
        </w:tc>
        <w:tc>
          <w:tcPr>
            <w:tcW w:w="2160" w:type="dxa"/>
          </w:tcPr>
          <w:p w14:paraId="72CD5CA7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row.Type_of_Activities }}</w:t>
            </w:r>
          </w:p>
        </w:tc>
      </w:tr>
      <w:tr w:rsidR="00573C64" w14:paraId="36F18955" w14:textId="77777777">
        <w:trPr>
          <w:jc w:val="center"/>
        </w:trPr>
        <w:tc>
          <w:tcPr>
            <w:tcW w:w="2160" w:type="dxa"/>
          </w:tcPr>
          <w:p w14:paraId="7DC16C93" w14:textId="77777777" w:rsidR="00573C64" w:rsidRDefault="00000000">
            <w:r>
              <w:t>{%tr endfor %}</w:t>
            </w:r>
          </w:p>
        </w:tc>
        <w:tc>
          <w:tcPr>
            <w:tcW w:w="2160" w:type="dxa"/>
          </w:tcPr>
          <w:p w14:paraId="006F2F01" w14:textId="77777777" w:rsidR="00573C64" w:rsidRDefault="00573C64"/>
        </w:tc>
        <w:tc>
          <w:tcPr>
            <w:tcW w:w="2160" w:type="dxa"/>
          </w:tcPr>
          <w:p w14:paraId="446AE68C" w14:textId="77777777" w:rsidR="00573C64" w:rsidRDefault="00573C64"/>
        </w:tc>
        <w:tc>
          <w:tcPr>
            <w:tcW w:w="2160" w:type="dxa"/>
          </w:tcPr>
          <w:p w14:paraId="541B50A4" w14:textId="77777777" w:rsidR="00573C64" w:rsidRDefault="00573C64"/>
        </w:tc>
      </w:tr>
    </w:tbl>
    <w:p w14:paraId="3FB3ED7B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6B2E4EFA" w14:textId="74AA6857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Recreational Tourism Vessels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3"/>
        <w:gridCol w:w="2296"/>
        <w:gridCol w:w="1970"/>
        <w:gridCol w:w="1637"/>
      </w:tblGrid>
      <w:tr w:rsidR="00573C64" w14:paraId="1DC9A742" w14:textId="77777777">
        <w:trPr>
          <w:jc w:val="center"/>
        </w:trPr>
        <w:tc>
          <w:tcPr>
            <w:tcW w:w="2160" w:type="dxa"/>
            <w:shd w:val="clear" w:color="auto" w:fill="B7DFCB"/>
          </w:tcPr>
          <w:p w14:paraId="6A98C980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Name</w:t>
            </w:r>
          </w:p>
        </w:tc>
        <w:tc>
          <w:tcPr>
            <w:tcW w:w="2160" w:type="dxa"/>
            <w:shd w:val="clear" w:color="auto" w:fill="B7DFCB"/>
          </w:tcPr>
          <w:p w14:paraId="027716EF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Registration Number</w:t>
            </w:r>
          </w:p>
        </w:tc>
        <w:tc>
          <w:tcPr>
            <w:tcW w:w="2160" w:type="dxa"/>
            <w:shd w:val="clear" w:color="auto" w:fill="B7DFCB"/>
          </w:tcPr>
          <w:p w14:paraId="2DB783BA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Passengers</w:t>
            </w:r>
          </w:p>
        </w:tc>
        <w:tc>
          <w:tcPr>
            <w:tcW w:w="2160" w:type="dxa"/>
            <w:shd w:val="clear" w:color="auto" w:fill="B7DFCB"/>
          </w:tcPr>
          <w:p w14:paraId="74453330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Type of Activities</w:t>
            </w:r>
          </w:p>
        </w:tc>
      </w:tr>
      <w:tr w:rsidR="00573C64" w14:paraId="222089E9" w14:textId="77777777">
        <w:trPr>
          <w:jc w:val="center"/>
        </w:trPr>
        <w:tc>
          <w:tcPr>
            <w:tcW w:w="2160" w:type="dxa"/>
          </w:tcPr>
          <w:p w14:paraId="5C225B54" w14:textId="77777777" w:rsidR="00573C64" w:rsidRDefault="00000000">
            <w:r>
              <w:t>{%tr for row in recreational_tourism_vessels.rows %}</w:t>
            </w:r>
          </w:p>
        </w:tc>
        <w:tc>
          <w:tcPr>
            <w:tcW w:w="2160" w:type="dxa"/>
          </w:tcPr>
          <w:p w14:paraId="2D1682E1" w14:textId="77777777" w:rsidR="00573C64" w:rsidRDefault="00573C64"/>
        </w:tc>
        <w:tc>
          <w:tcPr>
            <w:tcW w:w="2160" w:type="dxa"/>
          </w:tcPr>
          <w:p w14:paraId="53A7B1A7" w14:textId="77777777" w:rsidR="00573C64" w:rsidRDefault="00573C64"/>
        </w:tc>
        <w:tc>
          <w:tcPr>
            <w:tcW w:w="2160" w:type="dxa"/>
          </w:tcPr>
          <w:p w14:paraId="63572B2F" w14:textId="77777777" w:rsidR="00573C64" w:rsidRDefault="00573C64"/>
        </w:tc>
      </w:tr>
      <w:tr w:rsidR="00573C64" w14:paraId="0956D528" w14:textId="77777777">
        <w:trPr>
          <w:jc w:val="center"/>
        </w:trPr>
        <w:tc>
          <w:tcPr>
            <w:tcW w:w="2160" w:type="dxa"/>
          </w:tcPr>
          <w:p w14:paraId="55576F55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row.Vessel_Name }}</w:t>
            </w:r>
          </w:p>
        </w:tc>
        <w:tc>
          <w:tcPr>
            <w:tcW w:w="2160" w:type="dxa"/>
          </w:tcPr>
          <w:p w14:paraId="1656F8DB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row.Vessel_Registration_Number }}</w:t>
            </w:r>
          </w:p>
        </w:tc>
        <w:tc>
          <w:tcPr>
            <w:tcW w:w="2160" w:type="dxa"/>
          </w:tcPr>
          <w:p w14:paraId="2195AF65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row.Number_of_Passengers }}</w:t>
            </w:r>
          </w:p>
        </w:tc>
        <w:tc>
          <w:tcPr>
            <w:tcW w:w="2160" w:type="dxa"/>
          </w:tcPr>
          <w:p w14:paraId="06767443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row.Type_of_Activities }}</w:t>
            </w:r>
          </w:p>
        </w:tc>
      </w:tr>
      <w:tr w:rsidR="00573C64" w14:paraId="122C544F" w14:textId="77777777">
        <w:trPr>
          <w:jc w:val="center"/>
        </w:trPr>
        <w:tc>
          <w:tcPr>
            <w:tcW w:w="2160" w:type="dxa"/>
          </w:tcPr>
          <w:p w14:paraId="633C1674" w14:textId="77777777" w:rsidR="00573C64" w:rsidRDefault="00000000">
            <w:r>
              <w:t>{%tr endfor %}</w:t>
            </w:r>
          </w:p>
        </w:tc>
        <w:tc>
          <w:tcPr>
            <w:tcW w:w="2160" w:type="dxa"/>
          </w:tcPr>
          <w:p w14:paraId="13363F74" w14:textId="77777777" w:rsidR="00573C64" w:rsidRDefault="00573C64"/>
        </w:tc>
        <w:tc>
          <w:tcPr>
            <w:tcW w:w="2160" w:type="dxa"/>
          </w:tcPr>
          <w:p w14:paraId="232CFA6B" w14:textId="77777777" w:rsidR="00573C64" w:rsidRDefault="00573C64"/>
        </w:tc>
        <w:tc>
          <w:tcPr>
            <w:tcW w:w="2160" w:type="dxa"/>
          </w:tcPr>
          <w:p w14:paraId="0F8F93F8" w14:textId="77777777" w:rsidR="00573C64" w:rsidRDefault="00573C64"/>
        </w:tc>
      </w:tr>
    </w:tbl>
    <w:p w14:paraId="4D9CB136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49AB0B8D" w14:textId="2A99ED4A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Commercial Fishing Vessels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702"/>
        <w:gridCol w:w="887"/>
        <w:gridCol w:w="1428"/>
        <w:gridCol w:w="866"/>
        <w:gridCol w:w="860"/>
        <w:gridCol w:w="913"/>
        <w:gridCol w:w="753"/>
        <w:gridCol w:w="1018"/>
      </w:tblGrid>
      <w:tr w:rsidR="00573C64" w14:paraId="2BF3A715" w14:textId="77777777">
        <w:trPr>
          <w:jc w:val="center"/>
        </w:trPr>
        <w:tc>
          <w:tcPr>
            <w:tcW w:w="960" w:type="dxa"/>
            <w:shd w:val="clear" w:color="auto" w:fill="B7DFCB"/>
          </w:tcPr>
          <w:p w14:paraId="41E70A8C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Name</w:t>
            </w:r>
          </w:p>
        </w:tc>
        <w:tc>
          <w:tcPr>
            <w:tcW w:w="960" w:type="dxa"/>
            <w:shd w:val="clear" w:color="auto" w:fill="B7DFCB"/>
          </w:tcPr>
          <w:p w14:paraId="578C6D08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Type</w:t>
            </w:r>
          </w:p>
        </w:tc>
        <w:tc>
          <w:tcPr>
            <w:tcW w:w="960" w:type="dxa"/>
            <w:shd w:val="clear" w:color="auto" w:fill="B7DFCB"/>
          </w:tcPr>
          <w:p w14:paraId="413FB362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home port</w:t>
            </w:r>
          </w:p>
        </w:tc>
        <w:tc>
          <w:tcPr>
            <w:tcW w:w="960" w:type="dxa"/>
            <w:shd w:val="clear" w:color="auto" w:fill="B7DFCB"/>
          </w:tcPr>
          <w:p w14:paraId="43D18A85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License/ Registration Number</w:t>
            </w:r>
          </w:p>
        </w:tc>
        <w:tc>
          <w:tcPr>
            <w:tcW w:w="960" w:type="dxa"/>
            <w:shd w:val="clear" w:color="auto" w:fill="B7DFCB"/>
          </w:tcPr>
          <w:p w14:paraId="58BBFAF0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Name of Captain</w:t>
            </w:r>
          </w:p>
        </w:tc>
        <w:tc>
          <w:tcPr>
            <w:tcW w:w="960" w:type="dxa"/>
            <w:shd w:val="clear" w:color="auto" w:fill="B7DFCB"/>
          </w:tcPr>
          <w:p w14:paraId="3E96B53C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Crew</w:t>
            </w:r>
          </w:p>
        </w:tc>
        <w:tc>
          <w:tcPr>
            <w:tcW w:w="960" w:type="dxa"/>
            <w:shd w:val="clear" w:color="auto" w:fill="B7DFCB"/>
          </w:tcPr>
          <w:p w14:paraId="36B395CA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Type of Inspection</w:t>
            </w:r>
          </w:p>
        </w:tc>
        <w:tc>
          <w:tcPr>
            <w:tcW w:w="960" w:type="dxa"/>
            <w:shd w:val="clear" w:color="auto" w:fill="B7DFCB"/>
          </w:tcPr>
          <w:p w14:paraId="22863BCE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Type of Gear</w:t>
            </w:r>
          </w:p>
        </w:tc>
        <w:tc>
          <w:tcPr>
            <w:tcW w:w="960" w:type="dxa"/>
            <w:shd w:val="clear" w:color="auto" w:fill="B7DFCB"/>
          </w:tcPr>
          <w:p w14:paraId="12B10403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Number of Infractions</w:t>
            </w:r>
          </w:p>
        </w:tc>
      </w:tr>
      <w:tr w:rsidR="00573C64" w14:paraId="1EDC6356" w14:textId="77777777">
        <w:trPr>
          <w:jc w:val="center"/>
        </w:trPr>
        <w:tc>
          <w:tcPr>
            <w:tcW w:w="960" w:type="dxa"/>
          </w:tcPr>
          <w:p w14:paraId="3D5D88C0" w14:textId="77777777" w:rsidR="00573C64" w:rsidRDefault="00000000">
            <w:r>
              <w:t>{%tr for row in commercial_fishing_vessels.rows %}</w:t>
            </w:r>
          </w:p>
        </w:tc>
        <w:tc>
          <w:tcPr>
            <w:tcW w:w="960" w:type="dxa"/>
          </w:tcPr>
          <w:p w14:paraId="48540976" w14:textId="77777777" w:rsidR="00573C64" w:rsidRDefault="00573C64"/>
        </w:tc>
        <w:tc>
          <w:tcPr>
            <w:tcW w:w="960" w:type="dxa"/>
          </w:tcPr>
          <w:p w14:paraId="5AFBDA4B" w14:textId="77777777" w:rsidR="00573C64" w:rsidRDefault="00573C64"/>
        </w:tc>
        <w:tc>
          <w:tcPr>
            <w:tcW w:w="960" w:type="dxa"/>
          </w:tcPr>
          <w:p w14:paraId="0AF254B4" w14:textId="77777777" w:rsidR="00573C64" w:rsidRDefault="00573C64"/>
        </w:tc>
        <w:tc>
          <w:tcPr>
            <w:tcW w:w="960" w:type="dxa"/>
          </w:tcPr>
          <w:p w14:paraId="0DA82E9F" w14:textId="77777777" w:rsidR="00573C64" w:rsidRDefault="00573C64"/>
        </w:tc>
        <w:tc>
          <w:tcPr>
            <w:tcW w:w="960" w:type="dxa"/>
          </w:tcPr>
          <w:p w14:paraId="08114A34" w14:textId="77777777" w:rsidR="00573C64" w:rsidRDefault="00573C64"/>
        </w:tc>
        <w:tc>
          <w:tcPr>
            <w:tcW w:w="960" w:type="dxa"/>
          </w:tcPr>
          <w:p w14:paraId="1A586876" w14:textId="77777777" w:rsidR="00573C64" w:rsidRDefault="00573C64"/>
        </w:tc>
        <w:tc>
          <w:tcPr>
            <w:tcW w:w="960" w:type="dxa"/>
          </w:tcPr>
          <w:p w14:paraId="4CAC39DA" w14:textId="77777777" w:rsidR="00573C64" w:rsidRDefault="00573C64"/>
        </w:tc>
        <w:tc>
          <w:tcPr>
            <w:tcW w:w="960" w:type="dxa"/>
          </w:tcPr>
          <w:p w14:paraId="063448E0" w14:textId="77777777" w:rsidR="00573C64" w:rsidRDefault="00573C64"/>
        </w:tc>
      </w:tr>
      <w:tr w:rsidR="00573C64" w14:paraId="339C374A" w14:textId="77777777">
        <w:trPr>
          <w:jc w:val="center"/>
        </w:trPr>
        <w:tc>
          <w:tcPr>
            <w:tcW w:w="960" w:type="dxa"/>
          </w:tcPr>
          <w:p w14:paraId="07DBA94C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row.Vessel_Name }}</w:t>
            </w:r>
          </w:p>
        </w:tc>
        <w:tc>
          <w:tcPr>
            <w:tcW w:w="960" w:type="dxa"/>
          </w:tcPr>
          <w:p w14:paraId="10FA6DED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row.Vessel_Type }}</w:t>
            </w:r>
          </w:p>
        </w:tc>
        <w:tc>
          <w:tcPr>
            <w:tcW w:w="960" w:type="dxa"/>
          </w:tcPr>
          <w:p w14:paraId="7257E21B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row.Vessel_home_port }}</w:t>
            </w:r>
          </w:p>
        </w:tc>
        <w:tc>
          <w:tcPr>
            <w:tcW w:w="960" w:type="dxa"/>
          </w:tcPr>
          <w:p w14:paraId="308A0AD0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row.Vessel_License_Registration_Number }}</w:t>
            </w:r>
          </w:p>
        </w:tc>
        <w:tc>
          <w:tcPr>
            <w:tcW w:w="960" w:type="dxa"/>
          </w:tcPr>
          <w:p w14:paraId="3ACDA1B5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row.Name_of_Captain }}</w:t>
            </w:r>
          </w:p>
        </w:tc>
        <w:tc>
          <w:tcPr>
            <w:tcW w:w="960" w:type="dxa"/>
          </w:tcPr>
          <w:p w14:paraId="7DC175EA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row.Number_of_Crew }}</w:t>
            </w:r>
          </w:p>
        </w:tc>
        <w:tc>
          <w:tcPr>
            <w:tcW w:w="960" w:type="dxa"/>
          </w:tcPr>
          <w:p w14:paraId="01D5980F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row.Type_of_Inspection }}</w:t>
            </w:r>
          </w:p>
        </w:tc>
        <w:tc>
          <w:tcPr>
            <w:tcW w:w="960" w:type="dxa"/>
          </w:tcPr>
          <w:p w14:paraId="7A372946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row.Type_of_Gear }}</w:t>
            </w:r>
          </w:p>
        </w:tc>
        <w:tc>
          <w:tcPr>
            <w:tcW w:w="960" w:type="dxa"/>
          </w:tcPr>
          <w:p w14:paraId="31375A9E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row.Number_of_Infractions }}</w:t>
            </w:r>
          </w:p>
        </w:tc>
      </w:tr>
      <w:tr w:rsidR="00573C64" w14:paraId="6E0CA1B2" w14:textId="77777777">
        <w:trPr>
          <w:jc w:val="center"/>
        </w:trPr>
        <w:tc>
          <w:tcPr>
            <w:tcW w:w="960" w:type="dxa"/>
          </w:tcPr>
          <w:p w14:paraId="0B01EE33" w14:textId="77777777" w:rsidR="00573C64" w:rsidRDefault="00000000">
            <w:r>
              <w:t>{%tr endfor %}</w:t>
            </w:r>
          </w:p>
        </w:tc>
        <w:tc>
          <w:tcPr>
            <w:tcW w:w="960" w:type="dxa"/>
          </w:tcPr>
          <w:p w14:paraId="641BC59C" w14:textId="77777777" w:rsidR="00573C64" w:rsidRDefault="00573C64"/>
        </w:tc>
        <w:tc>
          <w:tcPr>
            <w:tcW w:w="960" w:type="dxa"/>
          </w:tcPr>
          <w:p w14:paraId="1878DC86" w14:textId="77777777" w:rsidR="00573C64" w:rsidRDefault="00573C64"/>
        </w:tc>
        <w:tc>
          <w:tcPr>
            <w:tcW w:w="960" w:type="dxa"/>
          </w:tcPr>
          <w:p w14:paraId="6FB0B4E7" w14:textId="77777777" w:rsidR="00573C64" w:rsidRDefault="00573C64"/>
        </w:tc>
        <w:tc>
          <w:tcPr>
            <w:tcW w:w="960" w:type="dxa"/>
          </w:tcPr>
          <w:p w14:paraId="6918F2E8" w14:textId="77777777" w:rsidR="00573C64" w:rsidRDefault="00573C64"/>
        </w:tc>
        <w:tc>
          <w:tcPr>
            <w:tcW w:w="960" w:type="dxa"/>
          </w:tcPr>
          <w:p w14:paraId="7D2BAB2F" w14:textId="77777777" w:rsidR="00573C64" w:rsidRDefault="00573C64"/>
        </w:tc>
        <w:tc>
          <w:tcPr>
            <w:tcW w:w="960" w:type="dxa"/>
          </w:tcPr>
          <w:p w14:paraId="0F53226A" w14:textId="77777777" w:rsidR="00573C64" w:rsidRDefault="00573C64"/>
        </w:tc>
        <w:tc>
          <w:tcPr>
            <w:tcW w:w="960" w:type="dxa"/>
          </w:tcPr>
          <w:p w14:paraId="035BE50C" w14:textId="77777777" w:rsidR="00573C64" w:rsidRDefault="00573C64"/>
        </w:tc>
        <w:tc>
          <w:tcPr>
            <w:tcW w:w="960" w:type="dxa"/>
          </w:tcPr>
          <w:p w14:paraId="776EBB19" w14:textId="77777777" w:rsidR="00573C64" w:rsidRDefault="00573C64"/>
        </w:tc>
      </w:tr>
    </w:tbl>
    <w:p w14:paraId="0D70BEC0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75A40DFD" w14:textId="6F70ED05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Fishers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3C64" w14:paraId="02CC93C5" w14:textId="77777777">
        <w:trPr>
          <w:jc w:val="center"/>
        </w:trPr>
        <w:tc>
          <w:tcPr>
            <w:tcW w:w="2880" w:type="dxa"/>
            <w:shd w:val="clear" w:color="auto" w:fill="B7DFCB"/>
          </w:tcPr>
          <w:p w14:paraId="31B9AB81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Vessel Name</w:t>
            </w:r>
          </w:p>
        </w:tc>
        <w:tc>
          <w:tcPr>
            <w:tcW w:w="2880" w:type="dxa"/>
            <w:shd w:val="clear" w:color="auto" w:fill="B7DFCB"/>
          </w:tcPr>
          <w:p w14:paraId="3AF552CC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Name of Fisher</w:t>
            </w:r>
          </w:p>
        </w:tc>
        <w:tc>
          <w:tcPr>
            <w:tcW w:w="2880" w:type="dxa"/>
            <w:shd w:val="clear" w:color="auto" w:fill="B7DFCB"/>
          </w:tcPr>
          <w:p w14:paraId="70763B4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License Number</w:t>
            </w:r>
          </w:p>
        </w:tc>
      </w:tr>
      <w:tr w:rsidR="00573C64" w14:paraId="43ACD1F5" w14:textId="77777777">
        <w:trPr>
          <w:jc w:val="center"/>
        </w:trPr>
        <w:tc>
          <w:tcPr>
            <w:tcW w:w="2880" w:type="dxa"/>
          </w:tcPr>
          <w:p w14:paraId="7D4DADFA" w14:textId="77777777" w:rsidR="00573C64" w:rsidRDefault="00000000">
            <w:r>
              <w:t>{%tr for row in fishers_documented.rows %}</w:t>
            </w:r>
          </w:p>
        </w:tc>
        <w:tc>
          <w:tcPr>
            <w:tcW w:w="2880" w:type="dxa"/>
          </w:tcPr>
          <w:p w14:paraId="28183F9E" w14:textId="77777777" w:rsidR="00573C64" w:rsidRDefault="00573C64"/>
        </w:tc>
        <w:tc>
          <w:tcPr>
            <w:tcW w:w="2880" w:type="dxa"/>
          </w:tcPr>
          <w:p w14:paraId="454D5B1A" w14:textId="77777777" w:rsidR="00573C64" w:rsidRDefault="00573C64"/>
        </w:tc>
      </w:tr>
      <w:tr w:rsidR="00573C64" w14:paraId="71D15073" w14:textId="77777777">
        <w:trPr>
          <w:jc w:val="center"/>
        </w:trPr>
        <w:tc>
          <w:tcPr>
            <w:tcW w:w="2880" w:type="dxa"/>
          </w:tcPr>
          <w:p w14:paraId="57FF71DA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row.Vessel_Name }}</w:t>
            </w:r>
          </w:p>
        </w:tc>
        <w:tc>
          <w:tcPr>
            <w:tcW w:w="2880" w:type="dxa"/>
          </w:tcPr>
          <w:p w14:paraId="7DBFADD4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row.Name_of_Fisher }}</w:t>
            </w:r>
          </w:p>
        </w:tc>
        <w:tc>
          <w:tcPr>
            <w:tcW w:w="2880" w:type="dxa"/>
          </w:tcPr>
          <w:p w14:paraId="3D7CA4F6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row.License_Number }}</w:t>
            </w:r>
          </w:p>
        </w:tc>
      </w:tr>
      <w:tr w:rsidR="00573C64" w14:paraId="0A8FEBCD" w14:textId="77777777">
        <w:trPr>
          <w:jc w:val="center"/>
        </w:trPr>
        <w:tc>
          <w:tcPr>
            <w:tcW w:w="2880" w:type="dxa"/>
          </w:tcPr>
          <w:p w14:paraId="060838E0" w14:textId="77777777" w:rsidR="00573C64" w:rsidRDefault="00000000">
            <w:r>
              <w:t>{%tr endfor %}</w:t>
            </w:r>
          </w:p>
        </w:tc>
        <w:tc>
          <w:tcPr>
            <w:tcW w:w="2880" w:type="dxa"/>
          </w:tcPr>
          <w:p w14:paraId="047AAED6" w14:textId="77777777" w:rsidR="00573C64" w:rsidRDefault="00573C64"/>
        </w:tc>
        <w:tc>
          <w:tcPr>
            <w:tcW w:w="2880" w:type="dxa"/>
          </w:tcPr>
          <w:p w14:paraId="719209D4" w14:textId="77777777" w:rsidR="00573C64" w:rsidRDefault="00573C64"/>
        </w:tc>
      </w:tr>
    </w:tbl>
    <w:p w14:paraId="552B9974" w14:textId="77777777" w:rsidR="00BC3C95" w:rsidRDefault="00BC3C95">
      <w:pPr>
        <w:rPr>
          <w:rFonts w:ascii="Georgia" w:hAnsi="Georgia"/>
          <w:b/>
          <w:color w:val="000000"/>
          <w:sz w:val="32"/>
        </w:rPr>
      </w:pPr>
    </w:p>
    <w:p w14:paraId="4E55CC99" w14:textId="61766488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 xml:space="preserve">Map </w:t>
      </w:r>
    </w:p>
    <w:p w14:paraId="4C96DB1B" w14:textId="77777777" w:rsidR="00573C64" w:rsidRDefault="00000000">
      <w:pPr>
        <w:jc w:val="center"/>
      </w:pPr>
      <w:proofErr w:type="gramStart"/>
      <w:r>
        <w:t>{{ activities</w:t>
      </w:r>
      <w:proofErr w:type="gramEnd"/>
      <w:r>
        <w:t>_</w:t>
      </w:r>
      <w:proofErr w:type="gramStart"/>
      <w:r>
        <w:t>map }</w:t>
      </w:r>
      <w:proofErr w:type="gramEnd"/>
      <w:r>
        <w:t>}</w:t>
      </w:r>
    </w:p>
    <w:p w14:paraId="52606643" w14:textId="2A450628" w:rsidR="00573C64" w:rsidRDefault="00BC3C95">
      <w:r>
        <w:rPr>
          <w:rFonts w:ascii="Georgia" w:hAnsi="Georgia"/>
          <w:b/>
          <w:color w:val="000000"/>
          <w:sz w:val="32"/>
        </w:rPr>
        <w:br w:type="column"/>
      </w:r>
      <w:r>
        <w:rPr>
          <w:rFonts w:ascii="Georgia" w:hAnsi="Georgia"/>
          <w:b/>
          <w:color w:val="000000"/>
          <w:sz w:val="32"/>
        </w:rPr>
        <w:lastRenderedPageBreak/>
        <w:t>Photos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73C64" w14:paraId="40C70BE9" w14:textId="77777777">
        <w:trPr>
          <w:jc w:val="center"/>
        </w:trPr>
        <w:tc>
          <w:tcPr>
            <w:tcW w:w="4320" w:type="dxa"/>
            <w:shd w:val="clear" w:color="auto" w:fill="B7DFCB"/>
          </w:tcPr>
          <w:p w14:paraId="573FEECE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Photo</w:t>
            </w:r>
          </w:p>
        </w:tc>
        <w:tc>
          <w:tcPr>
            <w:tcW w:w="4320" w:type="dxa"/>
            <w:shd w:val="clear" w:color="auto" w:fill="B7DFCB"/>
          </w:tcPr>
          <w:p w14:paraId="4AB94634" w14:textId="77777777" w:rsidR="00573C64" w:rsidRDefault="00000000">
            <w:r>
              <w:rPr>
                <w:rFonts w:ascii="Calibri" w:hAnsi="Calibri"/>
                <w:b/>
                <w:color w:val="000000"/>
                <w:sz w:val="18"/>
              </w:rPr>
              <w:t>Details</w:t>
            </w:r>
          </w:p>
        </w:tc>
      </w:tr>
      <w:tr w:rsidR="00573C64" w14:paraId="28B32ECD" w14:textId="77777777">
        <w:trPr>
          <w:jc w:val="center"/>
        </w:trPr>
        <w:tc>
          <w:tcPr>
            <w:tcW w:w="4320" w:type="dxa"/>
          </w:tcPr>
          <w:p w14:paraId="2F20CD60" w14:textId="77777777" w:rsidR="00573C64" w:rsidRDefault="00000000">
            <w:r>
              <w:t>{%tr for photo in photos %}</w:t>
            </w:r>
          </w:p>
        </w:tc>
        <w:tc>
          <w:tcPr>
            <w:tcW w:w="4320" w:type="dxa"/>
          </w:tcPr>
          <w:p w14:paraId="1873ACA7" w14:textId="77777777" w:rsidR="00573C64" w:rsidRDefault="00573C64"/>
        </w:tc>
      </w:tr>
      <w:tr w:rsidR="00573C64" w14:paraId="3D427E87" w14:textId="77777777">
        <w:trPr>
          <w:jc w:val="center"/>
        </w:trPr>
        <w:tc>
          <w:tcPr>
            <w:tcW w:w="4320" w:type="dxa"/>
          </w:tcPr>
          <w:p w14:paraId="7D1747C9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photo.image }}</w:t>
            </w:r>
          </w:p>
        </w:tc>
        <w:tc>
          <w:tcPr>
            <w:tcW w:w="4320" w:type="dxa"/>
          </w:tcPr>
          <w:p w14:paraId="0129D7A5" w14:textId="77777777" w:rsidR="00573C64" w:rsidRDefault="00000000">
            <w:r>
              <w:rPr>
                <w:rFonts w:ascii="Calibri" w:hAnsi="Calibri"/>
                <w:color w:val="000000"/>
                <w:sz w:val="18"/>
              </w:rPr>
              <w:t>{{ photo.info }}</w:t>
            </w:r>
          </w:p>
        </w:tc>
      </w:tr>
      <w:tr w:rsidR="00573C64" w14:paraId="459CEF23" w14:textId="77777777">
        <w:trPr>
          <w:jc w:val="center"/>
        </w:trPr>
        <w:tc>
          <w:tcPr>
            <w:tcW w:w="4320" w:type="dxa"/>
          </w:tcPr>
          <w:p w14:paraId="3AFCD39E" w14:textId="77777777" w:rsidR="00573C64" w:rsidRDefault="00000000">
            <w:r>
              <w:t>{%tr endfor %}</w:t>
            </w:r>
          </w:p>
        </w:tc>
        <w:tc>
          <w:tcPr>
            <w:tcW w:w="4320" w:type="dxa"/>
          </w:tcPr>
          <w:p w14:paraId="104F19C9" w14:textId="77777777" w:rsidR="00573C64" w:rsidRDefault="00573C64"/>
        </w:tc>
      </w:tr>
    </w:tbl>
    <w:p w14:paraId="308EF79E" w14:textId="77777777" w:rsidR="00DA1650" w:rsidRDefault="00DA1650"/>
    <w:sectPr w:rsidR="00DA16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E608C1" w14:textId="77777777" w:rsidR="003F1EF7" w:rsidRDefault="003F1EF7" w:rsidP="00BC3C95">
      <w:pPr>
        <w:spacing w:after="0" w:line="240" w:lineRule="auto"/>
      </w:pPr>
      <w:r>
        <w:separator/>
      </w:r>
    </w:p>
  </w:endnote>
  <w:endnote w:type="continuationSeparator" w:id="0">
    <w:p w14:paraId="32A6FE37" w14:textId="77777777" w:rsidR="003F1EF7" w:rsidRDefault="003F1EF7" w:rsidP="00BC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BCB2B3" w14:textId="77777777" w:rsidR="003F1EF7" w:rsidRDefault="003F1EF7" w:rsidP="00BC3C95">
      <w:pPr>
        <w:spacing w:after="0" w:line="240" w:lineRule="auto"/>
      </w:pPr>
      <w:r>
        <w:separator/>
      </w:r>
    </w:p>
  </w:footnote>
  <w:footnote w:type="continuationSeparator" w:id="0">
    <w:p w14:paraId="3C16F4DB" w14:textId="77777777" w:rsidR="003F1EF7" w:rsidRDefault="003F1EF7" w:rsidP="00BC3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179564">
    <w:abstractNumId w:val="8"/>
  </w:num>
  <w:num w:numId="2" w16cid:durableId="1019350263">
    <w:abstractNumId w:val="6"/>
  </w:num>
  <w:num w:numId="3" w16cid:durableId="2017420233">
    <w:abstractNumId w:val="5"/>
  </w:num>
  <w:num w:numId="4" w16cid:durableId="1423843000">
    <w:abstractNumId w:val="4"/>
  </w:num>
  <w:num w:numId="5" w16cid:durableId="1448112754">
    <w:abstractNumId w:val="7"/>
  </w:num>
  <w:num w:numId="6" w16cid:durableId="1857882853">
    <w:abstractNumId w:val="3"/>
  </w:num>
  <w:num w:numId="7" w16cid:durableId="437993270">
    <w:abstractNumId w:val="2"/>
  </w:num>
  <w:num w:numId="8" w16cid:durableId="76639697">
    <w:abstractNumId w:val="1"/>
  </w:num>
  <w:num w:numId="9" w16cid:durableId="767966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CC"/>
    <w:rsid w:val="0029639D"/>
    <w:rsid w:val="00326F90"/>
    <w:rsid w:val="0033314C"/>
    <w:rsid w:val="003F1EF7"/>
    <w:rsid w:val="00573C64"/>
    <w:rsid w:val="00AA1D8D"/>
    <w:rsid w:val="00B47730"/>
    <w:rsid w:val="00BC3C95"/>
    <w:rsid w:val="00CB0664"/>
    <w:rsid w:val="00DA1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E420D"/>
  <w14:defaultImageDpi w14:val="300"/>
  <w15:docId w15:val="{A71A8702-DDC9-CB4F-B8DA-330CEA3F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Zakariya H. Hassan</cp:lastModifiedBy>
  <cp:revision>3</cp:revision>
  <dcterms:created xsi:type="dcterms:W3CDTF">2013-12-23T23:15:00Z</dcterms:created>
  <dcterms:modified xsi:type="dcterms:W3CDTF">2026-09-24T14:10:00Z</dcterms:modified>
  <cp:category/>
</cp:coreProperties>
</file>